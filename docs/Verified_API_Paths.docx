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Prisma Cloud SBOM &amp; EOL Automation - Verified API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Exact Source Line Quote</w:t>
            </w:r>
          </w:p>
        </w:tc>
      </w:tr>
      <w:tr>
        <w:tc>
          <w:tcPr>
            <w:tcW w:type="dxa" w:w="2880"/>
          </w:tcPr>
          <w:p>
            <w:r>
              <w:t>{PRISMA_API_URL}/login</w:t>
            </w:r>
          </w:p>
        </w:tc>
        <w:tc>
          <w:tcPr>
            <w:tcW w:type="dxa" w:w="2880"/>
          </w:tcPr>
          <w:p>
            <w:r>
              <w:t>utils/prisma_client.py</w:t>
            </w:r>
          </w:p>
        </w:tc>
        <w:tc>
          <w:tcPr>
            <w:tcW w:type="dxa" w:w="2880"/>
          </w:tcPr>
          <w:p>
            <w:r>
              <w:t>auth_endpoint = f"{self.prisma_base_url}/login"</w:t>
            </w:r>
          </w:p>
        </w:tc>
      </w:tr>
      <w:tr>
        <w:tc>
          <w:tcPr>
            <w:tcW w:type="dxa" w:w="2880"/>
          </w:tcPr>
          <w:p>
            <w:r>
              <w:t>{TWISTLOCK_CWP_URL}/api/v1/images/download</w:t>
            </w:r>
          </w:p>
        </w:tc>
        <w:tc>
          <w:tcPr>
            <w:tcW w:type="dxa" w:w="2880"/>
          </w:tcPr>
          <w:p>
            <w:r>
              <w:t>extractors/appsec.py</w:t>
            </w:r>
          </w:p>
        </w:tc>
        <w:tc>
          <w:tcPr>
            <w:tcW w:type="dxa" w:w="2880"/>
          </w:tcPr>
          <w:p>
            <w:r>
              <w:t>endpoint="/api/v1/images/download",</w:t>
            </w:r>
          </w:p>
        </w:tc>
      </w:tr>
      <w:tr>
        <w:tc>
          <w:tcPr>
            <w:tcW w:type="dxa" w:w="2880"/>
          </w:tcPr>
          <w:p>
            <w:r>
              <w:t>{TWISTLOCK_CWP_URL}/api/v1/containers/download</w:t>
            </w:r>
          </w:p>
        </w:tc>
        <w:tc>
          <w:tcPr>
            <w:tcW w:type="dxa" w:w="2880"/>
          </w:tcPr>
          <w:p>
            <w:r>
              <w:t>extractors/appsec.py</w:t>
            </w:r>
          </w:p>
        </w:tc>
        <w:tc>
          <w:tcPr>
            <w:tcW w:type="dxa" w:w="2880"/>
          </w:tcPr>
          <w:p>
            <w:r>
              <w:t>endpoint="/api/v1/containers/download",</w:t>
            </w:r>
          </w:p>
        </w:tc>
      </w:tr>
      <w:tr>
        <w:tc>
          <w:tcPr>
            <w:tcW w:type="dxa" w:w="2880"/>
          </w:tcPr>
          <w:p>
            <w:r>
              <w:t>{TWISTLOCK_CWP_URL}/api/v1/hosts/download</w:t>
            </w:r>
          </w:p>
        </w:tc>
        <w:tc>
          <w:tcPr>
            <w:tcW w:type="dxa" w:w="2880"/>
          </w:tcPr>
          <w:p>
            <w:r>
              <w:t>extractors/appsec.py</w:t>
            </w:r>
          </w:p>
        </w:tc>
        <w:tc>
          <w:tcPr>
            <w:tcW w:type="dxa" w:w="2880"/>
          </w:tcPr>
          <w:p>
            <w:r>
              <w:t>endpoint="/api/v1/hosts/download",</w:t>
            </w:r>
          </w:p>
        </w:tc>
      </w:tr>
      <w:tr>
        <w:tc>
          <w:tcPr>
            <w:tcW w:type="dxa" w:w="2880"/>
          </w:tcPr>
          <w:p>
            <w:r>
              <w:t>{TWISTLOCK_CWP_URL}/api/v1/sbom/download/images</w:t>
            </w:r>
          </w:p>
        </w:tc>
        <w:tc>
          <w:tcPr>
            <w:tcW w:type="dxa" w:w="2880"/>
          </w:tcPr>
          <w:p>
            <w:r>
              <w:t>extractors/sbom.py</w:t>
            </w:r>
          </w:p>
        </w:tc>
        <w:tc>
          <w:tcPr>
            <w:tcW w:type="dxa" w:w="2880"/>
          </w:tcPr>
          <w:p>
            <w:r>
              <w:t>SbomJob(name="images",   endpoint="/api/v1/sbom/download/images"),</w:t>
            </w:r>
          </w:p>
        </w:tc>
      </w:tr>
      <w:tr>
        <w:tc>
          <w:tcPr>
            <w:tcW w:type="dxa" w:w="2880"/>
          </w:tcPr>
          <w:p>
            <w:r>
              <w:t>{TWISTLOCK_CWP_URL}/api/v1/sbom/download/hosts</w:t>
            </w:r>
          </w:p>
        </w:tc>
        <w:tc>
          <w:tcPr>
            <w:tcW w:type="dxa" w:w="2880"/>
          </w:tcPr>
          <w:p>
            <w:r>
              <w:t>extractors/sbom.py</w:t>
            </w:r>
          </w:p>
        </w:tc>
        <w:tc>
          <w:tcPr>
            <w:tcW w:type="dxa" w:w="2880"/>
          </w:tcPr>
          <w:p>
            <w:r>
              <w:t>SbomJob(name="hosts",    endpoint="/api/v1/sbom/download/hosts"),</w:t>
            </w:r>
          </w:p>
        </w:tc>
      </w:tr>
      <w:tr>
        <w:tc>
          <w:tcPr>
            <w:tcW w:type="dxa" w:w="2880"/>
          </w:tcPr>
          <w:p>
            <w:r>
              <w:t>{TWISTLOCK_CWP_URL}/api/v1/sbom/download/registry</w:t>
            </w:r>
          </w:p>
        </w:tc>
        <w:tc>
          <w:tcPr>
            <w:tcW w:type="dxa" w:w="2880"/>
          </w:tcPr>
          <w:p>
            <w:r>
              <w:t>extractors/sbom.py</w:t>
            </w:r>
          </w:p>
        </w:tc>
        <w:tc>
          <w:tcPr>
            <w:tcW w:type="dxa" w:w="2880"/>
          </w:tcPr>
          <w:p>
            <w:r>
              <w:t>SbomJob(name="registry", endpoint="/api/v1/sbom/download/registry"),</w:t>
            </w:r>
          </w:p>
        </w:tc>
      </w:tr>
      <w:tr>
        <w:tc>
          <w:tcPr>
            <w:tcW w:type="dxa" w:w="2880"/>
          </w:tcPr>
          <w:p>
            <w:r>
              <w:t>{PRISMA_API_URL}/search/api/v1/config</w:t>
            </w:r>
          </w:p>
        </w:tc>
        <w:tc>
          <w:tcPr>
            <w:tcW w:type="dxa" w:w="2880"/>
          </w:tcPr>
          <w:p>
            <w:r>
              <w:t>processing/k8s.py (defined in utils/config.py)</w:t>
            </w:r>
          </w:p>
        </w:tc>
        <w:tc>
          <w:tcPr>
            <w:tcW w:type="dxa" w:w="2880"/>
          </w:tcPr>
          <w:p>
            <w:r>
              <w:t>CONFIG_SEARCH_ENDPOINT = "/search/api/v1/config"</w:t>
            </w:r>
          </w:p>
        </w:tc>
      </w:tr>
      <w:tr>
        <w:tc>
          <w:tcPr>
            <w:tcW w:type="dxa" w:w="2880"/>
          </w:tcPr>
          <w:p>
            <w:r>
              <w:t>https://endoflife.date/api/v1/products/full</w:t>
            </w:r>
          </w:p>
        </w:tc>
        <w:tc>
          <w:tcPr>
            <w:tcW w:type="dxa" w:w="2880"/>
          </w:tcPr>
          <w:p>
            <w:r>
              <w:t>processing/enrich_eol.py (defined in utils/config.py)</w:t>
            </w:r>
          </w:p>
        </w:tc>
        <w:tc>
          <w:tcPr>
            <w:tcW w:type="dxa" w:w="2880"/>
          </w:tcPr>
          <w:p>
            <w:r>
              <w:t>EOL_API_BASE_URL = "https://endoflife.date/api/v1/products/full"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